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58B7"/>
          <w:sz w:val="48"/>
        </w:rPr>
        <w:t>04 — Projet fil rouge Front</w:t>
      </w:r>
    </w:p>
    <w:p>
      <w:r>
        <w:rPr>
          <w:b/>
          <w:color w:val="6B7280"/>
          <w:sz w:val="22"/>
        </w:rPr>
        <w:t>Consigne, étapes et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F3F6FA"/>
            <w:vAlign w:val="center"/>
          </w:tcPr>
          <w:p>
            <w:r/>
            <w:r>
              <w:rPr>
                <w:b/>
                <w:color w:val="1F2937"/>
                <w:sz w:val="17"/>
              </w:rPr>
              <w:t>Objectif</w:t>
              <w:br/>
              <w:t>Comprendre vite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Méthode</w:t>
              <w:br/>
              <w:t>Exemple → pratique</w:t>
            </w:r>
          </w:p>
        </w:tc>
        <w:tc>
          <w:tcPr>
            <w:tcW w:type="dxa" w:w="5083"/>
            <w:shd w:fill="F3F6FA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Usage</w:t>
              <w:br/>
              <w:t>Cours / atelier / révision</w:t>
            </w:r>
          </w:p>
        </w:tc>
      </w:tr>
    </w:tbl>
    <w:p/>
    <w:p>
      <w:pPr>
        <w:pStyle w:val="Heading1"/>
      </w:pPr>
      <w:r>
        <w:t>But</w:t>
      </w:r>
    </w:p>
    <w:p>
      <w:pPr>
        <w:spacing w:after="60"/>
      </w:pPr>
      <w:r>
        <w:t>Créer une page Web personnelle ou thématique, responsive, versionnée sur GitHub et présentable en quelques minutes devant la classe.</w:t>
      </w:r>
    </w:p>
    <w:p>
      <w:pPr>
        <w:pStyle w:val="Heading1"/>
      </w:pPr>
      <w:r>
        <w:t>Thèmes proposés</w:t>
      </w:r>
    </w:p>
    <w:p>
      <w:pPr>
        <w:pStyle w:val="ListBullet"/>
        <w:spacing w:after="20"/>
      </w:pPr>
      <w:r>
        <w:t>CV / portfolio</w:t>
      </w:r>
    </w:p>
    <w:p>
      <w:pPr>
        <w:pStyle w:val="ListBullet"/>
        <w:spacing w:after="20"/>
      </w:pPr>
      <w:r>
        <w:t>Médiathèque : films, séries, jeux, livres</w:t>
      </w:r>
    </w:p>
    <w:p>
      <w:pPr>
        <w:pStyle w:val="ListBullet"/>
        <w:spacing w:after="20"/>
      </w:pPr>
      <w:r>
        <w:t>Restaurant ou commerce fictif</w:t>
      </w:r>
    </w:p>
    <w:p>
      <w:pPr>
        <w:pStyle w:val="ListBullet"/>
        <w:spacing w:after="20"/>
      </w:pPr>
      <w:r>
        <w:t>Fan page / artiste / sport</w:t>
      </w:r>
    </w:p>
    <w:p>
      <w:pPr>
        <w:pStyle w:val="ListBullet"/>
        <w:spacing w:after="20"/>
      </w:pPr>
      <w:r>
        <w:t>Catalogue ou collection</w:t>
      </w:r>
    </w:p>
    <w:p>
      <w:pPr>
        <w:pStyle w:val="ListBullet"/>
        <w:spacing w:after="20"/>
      </w:pPr>
      <w:r>
        <w:t>Guide local ou thème libre “fun”</w:t>
      </w:r>
    </w:p>
    <w:p>
      <w:pPr>
        <w:pStyle w:val="Heading1"/>
      </w:pPr>
      <w:r>
        <w:t>Étapes obligatoires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Livrable concret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1. HTML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Structure complète et sémantique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2. CSS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Identité visuelle, typographie, espacements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3. Flexbox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Navigation ou grille de cartes organisée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4. Responsive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Page exploitable sur mobile et desktop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5. JavaScript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Une interaction simple : bouton, classe, affichage/masquage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6. GitHub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Historique de commits propre et dépôt synchronisé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7. Démo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Présentation courte : objectif, résultat, difficulté, solution</w:t>
            </w:r>
          </w:p>
        </w:tc>
      </w:tr>
    </w:tbl>
    <w:p/>
    <w:p>
      <w:pPr>
        <w:pStyle w:val="Heading1"/>
      </w:pPr>
      <w:r>
        <w:t>Checklist finale</w:t>
      </w:r>
    </w:p>
    <w:p>
      <w:pPr>
        <w:pStyle w:val="ListBullet"/>
        <w:spacing w:after="20"/>
      </w:pPr>
      <w:r>
        <w:t>Un seul h1 principal et une hiérarchie de titres cohérente.</w:t>
      </w:r>
    </w:p>
    <w:p>
      <w:pPr>
        <w:pStyle w:val="ListBullet"/>
        <w:spacing w:after="20"/>
      </w:pPr>
      <w:r>
        <w:t>Images avec attribut alt pertinent.</w:t>
      </w:r>
    </w:p>
    <w:p>
      <w:pPr>
        <w:pStyle w:val="ListBullet"/>
        <w:spacing w:after="20"/>
      </w:pPr>
      <w:r>
        <w:t>CSS externe et classes explicites.</w:t>
      </w:r>
    </w:p>
    <w:p>
      <w:pPr>
        <w:pStyle w:val="ListBullet"/>
        <w:spacing w:after="20"/>
      </w:pPr>
      <w:r>
        <w:t>Pas de débordement horizontal en mobile.</w:t>
      </w:r>
    </w:p>
    <w:p>
      <w:pPr>
        <w:pStyle w:val="ListBullet"/>
        <w:spacing w:after="20"/>
      </w:pPr>
      <w:r>
        <w:t>Flexbox utilisé sur une zone pertinente.</w:t>
      </w:r>
    </w:p>
    <w:p>
      <w:pPr>
        <w:pStyle w:val="ListBullet"/>
        <w:spacing w:after="20"/>
      </w:pPr>
      <w:r>
        <w:t>Au moins une media query.</w:t>
      </w:r>
    </w:p>
    <w:p>
      <w:pPr>
        <w:pStyle w:val="ListBullet"/>
        <w:spacing w:after="20"/>
      </w:pPr>
      <w:r>
        <w:t>Un script simple et compréhensible.</w:t>
      </w:r>
    </w:p>
    <w:p>
      <w:pPr>
        <w:pStyle w:val="ListBullet"/>
        <w:spacing w:after="20"/>
      </w:pPr>
      <w:r>
        <w:t>Au moins 4 commits significatifs.</w:t>
      </w:r>
    </w:p>
    <w:p>
      <w:pPr>
        <w:pStyle w:val="ListBullet"/>
        <w:spacing w:after="20"/>
      </w:pPr>
      <w:r>
        <w:t>Le projet s’ouvre sans erreur depuis index.html.</w:t>
      </w:r>
    </w:p>
    <w:p>
      <w:pPr>
        <w:pStyle w:val="Heading1"/>
      </w:pPr>
      <w:r>
        <w:t>Critères de présentation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Critère</w:t>
            </w:r>
          </w:p>
        </w:tc>
        <w:tc>
          <w:tcPr>
            <w:tcW w:type="dxa" w:w="7625"/>
            <w:shd w:fill="1258B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Intention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Que vouliez-vous construire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Structure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Comment avez-vous organisé votre HTML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Design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Quels choix CSS avez-vous faits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Responsive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Qu’avez-vous adapté au mobile ?</w:t>
            </w:r>
          </w:p>
        </w:tc>
      </w:tr>
      <w:tr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Problème résolu</w:t>
            </w:r>
          </w:p>
        </w:tc>
        <w:tc>
          <w:tcPr>
            <w:tcW w:type="dxa" w:w="7625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Quelle difficulté avez-vous rencontrée ?</w:t>
            </w:r>
          </w:p>
        </w:tc>
      </w:tr>
      <w:tr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Git</w:t>
            </w:r>
          </w:p>
        </w:tc>
        <w:tc>
          <w:tcPr>
            <w:tcW w:type="dxa" w:w="7625"/>
            <w:shd w:fill="F8FAFC"/>
            <w:vAlign w:val="center"/>
          </w:tcPr>
          <w:p>
            <w:r/>
            <w:r>
              <w:rPr>
                <w:b w:val="0"/>
                <w:color w:val="1F2937"/>
                <w:sz w:val="16"/>
              </w:rPr>
              <w:t>Montrez l’historique de commits.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Support étudiant • UE03 Développement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258B7"/>
        <w:sz w:val="18"/>
      </w:rPr>
      <w:t>L’Akadémie du Digital  |  Ressource pédagogique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58B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58B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