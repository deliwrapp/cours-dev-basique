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58B7"/>
          <w:sz w:val="48"/>
        </w:rPr>
        <w:t>01 — Environnement, Git/GitHub et lexique Web</w:t>
      </w:r>
    </w:p>
    <w:p>
      <w:r>
        <w:rPr>
          <w:b/>
          <w:color w:val="6B7280"/>
          <w:sz w:val="22"/>
        </w:rPr>
        <w:t>Dev Front — Fiche de démarrage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3F6FA"/>
            <w:vAlign w:val="center"/>
          </w:tcPr>
          <w:p>
            <w:r/>
            <w:r>
              <w:rPr>
                <w:b/>
                <w:color w:val="1F2937"/>
                <w:sz w:val="17"/>
              </w:rPr>
              <w:t>Objectif</w:t>
              <w:br/>
              <w:t>Comprendre vite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Méthode</w:t>
              <w:br/>
              <w:t>Exemple → pratique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Usage</w:t>
              <w:br/>
              <w:t>Cours / atelier / révision</w:t>
            </w:r>
          </w:p>
        </w:tc>
      </w:tr>
    </w:tbl>
    <w:p/>
    <w:p>
      <w:pPr>
        <w:pStyle w:val="Heading1"/>
      </w:pPr>
      <w:r>
        <w:t>Préparer le poste</w:t>
      </w:r>
    </w:p>
    <w:p>
      <w:pPr>
        <w:pStyle w:val="ListBullet"/>
        <w:spacing w:after="20"/>
      </w:pPr>
      <w:r>
        <w:t>Installer Visual Studio Code et Git.</w:t>
      </w:r>
    </w:p>
    <w:p>
      <w:pPr>
        <w:pStyle w:val="ListBullet"/>
        <w:spacing w:after="20"/>
      </w:pPr>
      <w:r>
        <w:t>Vérifier Git dans le terminal : git --version</w:t>
      </w:r>
    </w:p>
    <w:p>
      <w:pPr>
        <w:pStyle w:val="ListBullet"/>
        <w:spacing w:after="20"/>
      </w:pPr>
      <w:r>
        <w:t>Ouvrir un dossier de projet dédié.</w:t>
      </w:r>
    </w:p>
    <w:p>
      <w:pPr>
        <w:pStyle w:val="ListBullet"/>
        <w:spacing w:after="20"/>
      </w:pPr>
      <w:r>
        <w:t>Utiliser un navigateur récent avec DevTools.</w:t>
      </w:r>
    </w:p>
    <w:p>
      <w:pPr>
        <w:pStyle w:val="ListBullet"/>
        <w:spacing w:after="20"/>
      </w:pPr>
      <w:r>
        <w:t>Créer ou utiliser un compte GitHub.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8FA"/>
          </w:tcPr>
          <w:p>
            <w:pPr>
              <w:pStyle w:val="Code"/>
            </w:pPr>
            <w:r/>
            <w:r>
              <w:t>git --version</w:t>
              <w:br/>
              <w:t>git config --global user.name "Prénom Nom"</w:t>
              <w:br/>
              <w:t>git config --global user.email "email@example.com"</w:t>
            </w:r>
          </w:p>
        </w:tc>
      </w:tr>
    </w:tbl>
    <w:p/>
    <w:p>
      <w:pPr>
        <w:pStyle w:val="Heading1"/>
      </w:pPr>
      <w:r>
        <w:t>Workflow Git minimal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Étape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Commande / action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Idée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1. Modifier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Éditer puis enregistrer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Le fichier change localement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2. Vérifier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git status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Voir les fichiers modifiés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3. Préparer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git add 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Sélectionner les changements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4. Sauvegarder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git commit -m "message"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Créer un point d’historique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5. Envoyer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git push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Publier sur GitHub</w:t>
            </w:r>
          </w:p>
        </w:tc>
      </w:tr>
      <w:tr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6. Récupérer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git pull</w:t>
            </w:r>
          </w:p>
        </w:tc>
        <w:tc>
          <w:tcPr>
            <w:tcW w:type="dxa" w:w="5083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Récupérer les changements distants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D"/>
          </w:tcPr>
          <w:p>
            <w:r/>
            <w:r>
              <w:rPr>
                <w:b/>
                <w:color w:val="1258B7"/>
              </w:rPr>
              <w:t xml:space="preserve">Dans VS Code — </w:t>
            </w:r>
            <w:r>
              <w:t>Les mêmes opérations sont accessibles dans la vue Source Control. Git reste le moteur : VS Code fournit une interface graphique.</w:t>
            </w:r>
          </w:p>
        </w:tc>
      </w:tr>
    </w:tbl>
    <w:p/>
    <w:p>
      <w:pPr>
        <w:pStyle w:val="Heading1"/>
      </w:pPr>
      <w:r>
        <w:t>Lexique essentiel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Terme</w:t>
            </w:r>
          </w:p>
        </w:tc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Définition courte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Client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Le navigateur ou l’application qui demande une ressource.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Serveur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Machine ou logiciel qui reçoit une requête et renvoie une réponse.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HTTP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Protocole d’échange du Web.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URL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Adresse d’une ressource.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Front-end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Partie visible et interactive exécutée dans le navigateur.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Back-end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Traitement côté serveur et accès aux données.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Dépôt Git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Projet suivi par Git.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Commit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Photographie cohérente de l’état du projet.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Push / Pull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Envoyer / récupérer des commits vers / depuis le dépôt distant.</w:t>
            </w:r>
          </w:p>
        </w:tc>
      </w:tr>
    </w:tbl>
    <w:p/>
    <w:p>
      <w:pPr>
        <w:pStyle w:val="Heading1"/>
      </w:pPr>
      <w:r>
        <w:t>Références</w:t>
      </w:r>
    </w:p>
    <w:p>
      <w:pPr>
        <w:spacing w:after="60"/>
      </w:pPr>
      <w:r>
        <w:t>VS Code Source Control : https://code.visualstudio.com/docs/sourcecontrol/overview</w:t>
      </w:r>
    </w:p>
    <w:p>
      <w:pPr>
        <w:spacing w:after="60"/>
      </w:pPr>
      <w:r>
        <w:t>GitHub Docs : https://docs.github.com/en/get-started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Support étudiant • UE03 Développement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58B7"/>
        <w:sz w:val="18"/>
      </w:rPr>
      <w:t>L’Akadémie du Digital  |  Ressource pédagogique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58B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